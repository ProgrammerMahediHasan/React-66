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ABE" w:rsidRDefault="00CE66A5">
      <w:pPr>
        <w:pStyle w:val="Heading1"/>
      </w:pPr>
      <w:r w:rsidRPr="005572C1">
        <w:rPr>
          <w:sz w:val="32"/>
        </w:rPr>
        <w:t>Hospital Management System (HMS)</w:t>
      </w:r>
      <w:r>
        <w:br/>
        <w:t>Laravel Backend Project</w:t>
      </w:r>
    </w:p>
    <w:p w:rsidR="00247ABE" w:rsidRDefault="00CE66A5">
      <w:r>
        <w:t>Project Type: Backend Development</w:t>
      </w:r>
      <w:r>
        <w:br/>
        <w:t>Technology: Laravel (REST API)</w:t>
      </w:r>
      <w:r>
        <w:br/>
        <w:t>Level: Beginner to Intermediate</w:t>
      </w:r>
      <w:r>
        <w:br/>
      </w:r>
    </w:p>
    <w:p w:rsidR="00247ABE" w:rsidRDefault="00CE66A5">
      <w:pPr>
        <w:pStyle w:val="Heading2"/>
      </w:pPr>
      <w:r>
        <w:t>1. Project Overview</w:t>
      </w:r>
    </w:p>
    <w:p w:rsidR="00247ABE" w:rsidRDefault="00CE66A5">
      <w:r>
        <w:t xml:space="preserve">Hospital Management System (HMS) is a backend-based project developed using </w:t>
      </w:r>
      <w:r>
        <w:t>Laravel. This system is designed to manage hospital operations such as patient management, doctor management, appointment scheduling, prescriptions, and billing through APIs.</w:t>
      </w:r>
    </w:p>
    <w:p w:rsidR="005572C1" w:rsidRDefault="005572C1" w:rsidP="005572C1">
      <w:pPr>
        <w:pStyle w:val="Heading2"/>
      </w:pPr>
      <w:r>
        <w:rPr>
          <w:rStyle w:val="Strong"/>
          <w:b/>
          <w:bCs/>
        </w:rPr>
        <w:t>2. User Roles</w:t>
      </w:r>
    </w:p>
    <w:p w:rsidR="005572C1" w:rsidRDefault="005572C1" w:rsidP="005572C1">
      <w:pPr>
        <w:pStyle w:val="NormalWeb"/>
        <w:numPr>
          <w:ilvl w:val="0"/>
          <w:numId w:val="10"/>
        </w:numPr>
      </w:pPr>
      <w:r>
        <w:rPr>
          <w:rStyle w:val="Strong"/>
        </w:rPr>
        <w:t>Admin</w:t>
      </w:r>
      <w:r>
        <w:br/>
        <w:t>Full control over the entire system.</w:t>
      </w:r>
    </w:p>
    <w:p w:rsidR="005572C1" w:rsidRDefault="005572C1" w:rsidP="005572C1">
      <w:pPr>
        <w:pStyle w:val="NormalWeb"/>
        <w:numPr>
          <w:ilvl w:val="0"/>
          <w:numId w:val="10"/>
        </w:numPr>
      </w:pPr>
      <w:r>
        <w:rPr>
          <w:rStyle w:val="Strong"/>
        </w:rPr>
        <w:t>Doctor</w:t>
      </w:r>
      <w:r>
        <w:br/>
        <w:t>Manages appointments and creates prescriptions for patients.</w:t>
      </w:r>
    </w:p>
    <w:p w:rsidR="005572C1" w:rsidRDefault="005572C1" w:rsidP="005572C1">
      <w:pPr>
        <w:pStyle w:val="NormalWeb"/>
        <w:numPr>
          <w:ilvl w:val="0"/>
          <w:numId w:val="10"/>
        </w:numPr>
      </w:pPr>
      <w:r>
        <w:rPr>
          <w:rStyle w:val="Strong"/>
        </w:rPr>
        <w:t>Receptionist</w:t>
      </w:r>
      <w:r>
        <w:br/>
        <w:t>Handles patient registration and appointment scheduling.</w:t>
      </w:r>
    </w:p>
    <w:p w:rsidR="005572C1" w:rsidRDefault="005572C1" w:rsidP="005572C1">
      <w:pPr>
        <w:pStyle w:val="NormalWeb"/>
        <w:numPr>
          <w:ilvl w:val="0"/>
          <w:numId w:val="10"/>
        </w:numPr>
      </w:pPr>
      <w:r>
        <w:rPr>
          <w:rStyle w:val="Strong"/>
        </w:rPr>
        <w:t>Patient</w:t>
      </w:r>
      <w:r>
        <w:br/>
        <w:t>Books appointments and views prescriptions and medical reports.</w:t>
      </w:r>
    </w:p>
    <w:p w:rsidR="005572C1" w:rsidRDefault="005572C1" w:rsidP="005572C1">
      <w:pPr>
        <w:pStyle w:val="Heading2"/>
      </w:pPr>
      <w:r>
        <w:rPr>
          <w:rStyle w:val="Strong"/>
          <w:b/>
          <w:bCs/>
        </w:rPr>
        <w:t>3. Core Modules</w:t>
      </w:r>
    </w:p>
    <w:p w:rsidR="005572C1" w:rsidRDefault="005572C1" w:rsidP="005572C1">
      <w:pPr>
        <w:pStyle w:val="Heading3"/>
      </w:pPr>
      <w:r>
        <w:rPr>
          <w:rStyle w:val="Strong"/>
          <w:b/>
          <w:bCs/>
        </w:rPr>
        <w:t>3.1 Authentication &amp; Authorization</w:t>
      </w:r>
    </w:p>
    <w:p w:rsidR="005572C1" w:rsidRDefault="005572C1" w:rsidP="005572C1">
      <w:pPr>
        <w:pStyle w:val="NormalWeb"/>
        <w:numPr>
          <w:ilvl w:val="0"/>
          <w:numId w:val="11"/>
        </w:numPr>
      </w:pPr>
      <w:r>
        <w:t>User login and logout</w:t>
      </w:r>
    </w:p>
    <w:p w:rsidR="005572C1" w:rsidRDefault="005572C1" w:rsidP="005572C1">
      <w:pPr>
        <w:pStyle w:val="NormalWeb"/>
        <w:numPr>
          <w:ilvl w:val="0"/>
          <w:numId w:val="11"/>
        </w:numPr>
      </w:pPr>
      <w:r>
        <w:t>Role-based access control</w:t>
      </w:r>
    </w:p>
    <w:p w:rsidR="005572C1" w:rsidRDefault="005572C1" w:rsidP="005572C1">
      <w:pPr>
        <w:pStyle w:val="NormalWeb"/>
        <w:numPr>
          <w:ilvl w:val="0"/>
          <w:numId w:val="11"/>
        </w:numPr>
      </w:pPr>
      <w:r>
        <w:t xml:space="preserve">Secure API authentication using </w:t>
      </w:r>
      <w:proofErr w:type="spellStart"/>
      <w:r>
        <w:t>Laravel</w:t>
      </w:r>
      <w:proofErr w:type="spellEnd"/>
      <w:r>
        <w:t xml:space="preserve"> Sanctum</w:t>
      </w:r>
    </w:p>
    <w:p w:rsidR="005572C1" w:rsidRDefault="005572C1" w:rsidP="005572C1">
      <w:pPr>
        <w:pStyle w:val="Heading3"/>
      </w:pPr>
      <w:r>
        <w:rPr>
          <w:rStyle w:val="Strong"/>
          <w:b/>
          <w:bCs/>
        </w:rPr>
        <w:t>3.2 Patient Management</w:t>
      </w:r>
    </w:p>
    <w:p w:rsidR="005572C1" w:rsidRDefault="005572C1" w:rsidP="005572C1">
      <w:pPr>
        <w:pStyle w:val="NormalWeb"/>
        <w:numPr>
          <w:ilvl w:val="0"/>
          <w:numId w:val="12"/>
        </w:numPr>
      </w:pPr>
      <w:r>
        <w:t>Add, update, and delete patient records</w:t>
      </w:r>
    </w:p>
    <w:p w:rsidR="005572C1" w:rsidRDefault="005572C1" w:rsidP="005572C1">
      <w:pPr>
        <w:pStyle w:val="NormalWeb"/>
        <w:numPr>
          <w:ilvl w:val="0"/>
          <w:numId w:val="12"/>
        </w:numPr>
      </w:pPr>
      <w:r>
        <w:t>Manage patient profiles and medical history</w:t>
      </w:r>
    </w:p>
    <w:p w:rsidR="005572C1" w:rsidRDefault="005572C1" w:rsidP="005572C1">
      <w:pPr>
        <w:pStyle w:val="Heading3"/>
      </w:pPr>
      <w:r>
        <w:rPr>
          <w:rStyle w:val="Strong"/>
          <w:b/>
          <w:bCs/>
        </w:rPr>
        <w:t>3.3 Doctor Management</w:t>
      </w:r>
    </w:p>
    <w:p w:rsidR="005572C1" w:rsidRDefault="005572C1" w:rsidP="005572C1">
      <w:pPr>
        <w:pStyle w:val="NormalWeb"/>
        <w:numPr>
          <w:ilvl w:val="0"/>
          <w:numId w:val="13"/>
        </w:numPr>
      </w:pPr>
      <w:r>
        <w:t>Doctor profile creation and management</w:t>
      </w:r>
    </w:p>
    <w:p w:rsidR="005572C1" w:rsidRDefault="005572C1" w:rsidP="005572C1">
      <w:pPr>
        <w:pStyle w:val="NormalWeb"/>
        <w:numPr>
          <w:ilvl w:val="0"/>
          <w:numId w:val="13"/>
        </w:numPr>
      </w:pPr>
      <w:r>
        <w:t>Department assignment</w:t>
      </w:r>
    </w:p>
    <w:p w:rsidR="005572C1" w:rsidRDefault="005572C1" w:rsidP="005572C1">
      <w:pPr>
        <w:pStyle w:val="NormalWeb"/>
        <w:numPr>
          <w:ilvl w:val="0"/>
          <w:numId w:val="13"/>
        </w:numPr>
      </w:pPr>
      <w:r>
        <w:t>Doctor availability and schedule management</w:t>
      </w:r>
    </w:p>
    <w:p w:rsidR="005572C1" w:rsidRDefault="005572C1" w:rsidP="005572C1">
      <w:pPr>
        <w:pStyle w:val="Heading3"/>
      </w:pPr>
      <w:r>
        <w:rPr>
          <w:rStyle w:val="Strong"/>
          <w:b/>
          <w:bCs/>
        </w:rPr>
        <w:lastRenderedPageBreak/>
        <w:t>3.4 Appointment Management</w:t>
      </w:r>
    </w:p>
    <w:p w:rsidR="005572C1" w:rsidRDefault="005572C1" w:rsidP="005572C1">
      <w:pPr>
        <w:pStyle w:val="NormalWeb"/>
        <w:numPr>
          <w:ilvl w:val="0"/>
          <w:numId w:val="14"/>
        </w:numPr>
      </w:pPr>
      <w:r>
        <w:t>Appointment booking system</w:t>
      </w:r>
    </w:p>
    <w:p w:rsidR="005572C1" w:rsidRDefault="005572C1" w:rsidP="005572C1">
      <w:pPr>
        <w:pStyle w:val="NormalWeb"/>
        <w:numPr>
          <w:ilvl w:val="0"/>
          <w:numId w:val="14"/>
        </w:numPr>
      </w:pPr>
      <w:r>
        <w:t>Doctor availability checking</w:t>
      </w:r>
    </w:p>
    <w:p w:rsidR="005572C1" w:rsidRDefault="005572C1" w:rsidP="005572C1">
      <w:pPr>
        <w:pStyle w:val="NormalWeb"/>
        <w:numPr>
          <w:ilvl w:val="0"/>
          <w:numId w:val="14"/>
        </w:numPr>
      </w:pPr>
      <w:r>
        <w:t>Appointment status management</w:t>
      </w:r>
      <w:r>
        <w:br/>
      </w:r>
      <w:r w:rsidRPr="00CE66A5">
        <w:rPr>
          <w:rStyle w:val="Emphasis"/>
          <w:rFonts w:eastAsiaTheme="majorEastAsia"/>
          <w:b/>
          <w:i w:val="0"/>
        </w:rPr>
        <w:t>(Pending, Approved, Completed, Cancelled)</w:t>
      </w:r>
    </w:p>
    <w:p w:rsidR="005572C1" w:rsidRDefault="005572C1" w:rsidP="005572C1">
      <w:pPr>
        <w:pStyle w:val="Heading3"/>
      </w:pPr>
      <w:r>
        <w:rPr>
          <w:rStyle w:val="Strong"/>
          <w:b/>
          <w:bCs/>
        </w:rPr>
        <w:t>3.5 Prescription Management</w:t>
      </w:r>
    </w:p>
    <w:p w:rsidR="005572C1" w:rsidRDefault="005572C1" w:rsidP="005572C1">
      <w:pPr>
        <w:pStyle w:val="NormalWeb"/>
        <w:numPr>
          <w:ilvl w:val="0"/>
          <w:numId w:val="15"/>
        </w:numPr>
      </w:pPr>
      <w:r>
        <w:t>Doctors can create prescriptions</w:t>
      </w:r>
      <w:bookmarkStart w:id="0" w:name="_GoBack"/>
      <w:bookmarkEnd w:id="0"/>
    </w:p>
    <w:p w:rsidR="005572C1" w:rsidRDefault="005572C1" w:rsidP="005572C1">
      <w:pPr>
        <w:pStyle w:val="NormalWeb"/>
        <w:numPr>
          <w:ilvl w:val="0"/>
          <w:numId w:val="15"/>
        </w:numPr>
      </w:pPr>
      <w:r>
        <w:t>Medicine list with dosage and usage instructions</w:t>
      </w:r>
    </w:p>
    <w:p w:rsidR="005572C1" w:rsidRDefault="005572C1" w:rsidP="005572C1">
      <w:pPr>
        <w:pStyle w:val="Heading3"/>
      </w:pPr>
      <w:r>
        <w:rPr>
          <w:rStyle w:val="Strong"/>
          <w:b/>
          <w:bCs/>
        </w:rPr>
        <w:t>3.6 Billing &amp; Invoice Management</w:t>
      </w:r>
    </w:p>
    <w:p w:rsidR="005572C1" w:rsidRDefault="005572C1" w:rsidP="005572C1">
      <w:pPr>
        <w:pStyle w:val="NormalWeb"/>
        <w:numPr>
          <w:ilvl w:val="0"/>
          <w:numId w:val="16"/>
        </w:numPr>
      </w:pPr>
      <w:r>
        <w:t>Consultation fees</w:t>
      </w:r>
    </w:p>
    <w:p w:rsidR="005572C1" w:rsidRDefault="005572C1" w:rsidP="005572C1">
      <w:pPr>
        <w:pStyle w:val="NormalWeb"/>
        <w:numPr>
          <w:ilvl w:val="0"/>
          <w:numId w:val="16"/>
        </w:numPr>
      </w:pPr>
      <w:r>
        <w:t>Medicine and service charges</w:t>
      </w:r>
    </w:p>
    <w:p w:rsidR="005572C1" w:rsidRDefault="005572C1" w:rsidP="005572C1">
      <w:pPr>
        <w:pStyle w:val="NormalWeb"/>
        <w:numPr>
          <w:ilvl w:val="0"/>
          <w:numId w:val="16"/>
        </w:numPr>
      </w:pPr>
      <w:r>
        <w:t>Invoice generation</w:t>
      </w:r>
    </w:p>
    <w:p w:rsidR="005572C1" w:rsidRDefault="005572C1" w:rsidP="005572C1">
      <w:pPr>
        <w:pStyle w:val="Heading3"/>
      </w:pPr>
      <w:r>
        <w:rPr>
          <w:rStyle w:val="Strong"/>
          <w:b/>
          <w:bCs/>
        </w:rPr>
        <w:t>3.7 Medical Report Management</w:t>
      </w:r>
    </w:p>
    <w:p w:rsidR="005572C1" w:rsidRDefault="005572C1" w:rsidP="005572C1">
      <w:pPr>
        <w:pStyle w:val="NormalWeb"/>
        <w:numPr>
          <w:ilvl w:val="0"/>
          <w:numId w:val="17"/>
        </w:numPr>
      </w:pPr>
      <w:r>
        <w:t>Upload medical test reports</w:t>
      </w:r>
    </w:p>
    <w:p w:rsidR="005572C1" w:rsidRDefault="005572C1" w:rsidP="005572C1">
      <w:pPr>
        <w:pStyle w:val="NormalWeb"/>
        <w:numPr>
          <w:ilvl w:val="0"/>
          <w:numId w:val="17"/>
        </w:numPr>
      </w:pPr>
      <w:r>
        <w:t>Support for PDF and image files</w:t>
      </w:r>
    </w:p>
    <w:p w:rsidR="005572C1" w:rsidRDefault="005572C1" w:rsidP="005572C1">
      <w:r>
        <w:pict>
          <v:rect id="_x0000_i1025" style="width:0;height:1.5pt" o:hralign="center" o:hrstd="t" o:hr="t" fillcolor="#a0a0a0" stroked="f"/>
        </w:pict>
      </w:r>
    </w:p>
    <w:p w:rsidR="005572C1" w:rsidRDefault="005572C1" w:rsidP="005572C1">
      <w:pPr>
        <w:pStyle w:val="Heading2"/>
      </w:pPr>
      <w:r>
        <w:rPr>
          <w:rStyle w:val="Strong"/>
          <w:b/>
          <w:bCs/>
        </w:rPr>
        <w:t>4. Database Tables</w:t>
      </w:r>
    </w:p>
    <w:p w:rsidR="005572C1" w:rsidRDefault="005572C1" w:rsidP="005572C1">
      <w:pPr>
        <w:pStyle w:val="NormalWeb"/>
        <w:numPr>
          <w:ilvl w:val="0"/>
          <w:numId w:val="18"/>
        </w:numPr>
      </w:pPr>
      <w:r>
        <w:t>users</w:t>
      </w:r>
    </w:p>
    <w:p w:rsidR="005572C1" w:rsidRDefault="005572C1" w:rsidP="005572C1">
      <w:pPr>
        <w:pStyle w:val="NormalWeb"/>
        <w:numPr>
          <w:ilvl w:val="0"/>
          <w:numId w:val="18"/>
        </w:numPr>
      </w:pPr>
      <w:r>
        <w:t>roles</w:t>
      </w:r>
    </w:p>
    <w:p w:rsidR="005572C1" w:rsidRDefault="005572C1" w:rsidP="005572C1">
      <w:pPr>
        <w:pStyle w:val="NormalWeb"/>
        <w:numPr>
          <w:ilvl w:val="0"/>
          <w:numId w:val="18"/>
        </w:numPr>
      </w:pPr>
      <w:r>
        <w:t>patients</w:t>
      </w:r>
    </w:p>
    <w:p w:rsidR="005572C1" w:rsidRDefault="005572C1" w:rsidP="005572C1">
      <w:pPr>
        <w:pStyle w:val="NormalWeb"/>
        <w:numPr>
          <w:ilvl w:val="0"/>
          <w:numId w:val="18"/>
        </w:numPr>
      </w:pPr>
      <w:r>
        <w:t>doctors</w:t>
      </w:r>
    </w:p>
    <w:p w:rsidR="005572C1" w:rsidRDefault="005572C1" w:rsidP="005572C1">
      <w:pPr>
        <w:pStyle w:val="NormalWeb"/>
        <w:numPr>
          <w:ilvl w:val="0"/>
          <w:numId w:val="18"/>
        </w:numPr>
      </w:pPr>
      <w:r>
        <w:t>departments</w:t>
      </w:r>
    </w:p>
    <w:p w:rsidR="005572C1" w:rsidRDefault="005572C1" w:rsidP="005572C1">
      <w:pPr>
        <w:pStyle w:val="NormalWeb"/>
        <w:numPr>
          <w:ilvl w:val="0"/>
          <w:numId w:val="18"/>
        </w:numPr>
      </w:pPr>
      <w:r>
        <w:t>appointments</w:t>
      </w:r>
    </w:p>
    <w:p w:rsidR="005572C1" w:rsidRDefault="005572C1" w:rsidP="005572C1">
      <w:pPr>
        <w:pStyle w:val="NormalWeb"/>
        <w:numPr>
          <w:ilvl w:val="0"/>
          <w:numId w:val="18"/>
        </w:numPr>
      </w:pPr>
      <w:r>
        <w:t>prescriptions</w:t>
      </w:r>
    </w:p>
    <w:p w:rsidR="005572C1" w:rsidRDefault="005572C1" w:rsidP="005572C1">
      <w:pPr>
        <w:pStyle w:val="NormalWeb"/>
        <w:numPr>
          <w:ilvl w:val="0"/>
          <w:numId w:val="18"/>
        </w:numPr>
      </w:pPr>
      <w:proofErr w:type="spellStart"/>
      <w:r>
        <w:t>prescription_items</w:t>
      </w:r>
      <w:proofErr w:type="spellEnd"/>
    </w:p>
    <w:p w:rsidR="005572C1" w:rsidRDefault="005572C1" w:rsidP="005572C1">
      <w:pPr>
        <w:pStyle w:val="NormalWeb"/>
        <w:numPr>
          <w:ilvl w:val="0"/>
          <w:numId w:val="18"/>
        </w:numPr>
      </w:pPr>
      <w:r>
        <w:t>bills</w:t>
      </w:r>
    </w:p>
    <w:p w:rsidR="005572C1" w:rsidRDefault="005572C1" w:rsidP="005572C1">
      <w:pPr>
        <w:pStyle w:val="NormalWeb"/>
        <w:numPr>
          <w:ilvl w:val="0"/>
          <w:numId w:val="18"/>
        </w:numPr>
      </w:pPr>
      <w:proofErr w:type="spellStart"/>
      <w:r>
        <w:t>bill_items</w:t>
      </w:r>
      <w:proofErr w:type="spellEnd"/>
    </w:p>
    <w:p w:rsidR="005572C1" w:rsidRDefault="005572C1" w:rsidP="005572C1">
      <w:pPr>
        <w:pStyle w:val="NormalWeb"/>
        <w:numPr>
          <w:ilvl w:val="0"/>
          <w:numId w:val="18"/>
        </w:numPr>
      </w:pPr>
      <w:proofErr w:type="spellStart"/>
      <w:r>
        <w:t>medical_reports</w:t>
      </w:r>
      <w:proofErr w:type="spellEnd"/>
    </w:p>
    <w:p w:rsidR="005572C1" w:rsidRDefault="005572C1" w:rsidP="005572C1">
      <w:r>
        <w:pict>
          <v:rect id="_x0000_i1026" style="width:0;height:1.5pt" o:hralign="center" o:hrstd="t" o:hr="t" fillcolor="#a0a0a0" stroked="f"/>
        </w:pict>
      </w:r>
    </w:p>
    <w:p w:rsidR="005572C1" w:rsidRDefault="005572C1" w:rsidP="005572C1">
      <w:pPr>
        <w:pStyle w:val="Heading2"/>
      </w:pPr>
      <w:r>
        <w:rPr>
          <w:rStyle w:val="Strong"/>
          <w:b/>
          <w:bCs/>
        </w:rPr>
        <w:t>5. API Features</w:t>
      </w:r>
    </w:p>
    <w:p w:rsidR="005572C1" w:rsidRDefault="005572C1" w:rsidP="005572C1">
      <w:pPr>
        <w:pStyle w:val="NormalWeb"/>
        <w:numPr>
          <w:ilvl w:val="0"/>
          <w:numId w:val="19"/>
        </w:numPr>
      </w:pPr>
      <w:r>
        <w:t>RESTful API architecture</w:t>
      </w:r>
    </w:p>
    <w:p w:rsidR="005572C1" w:rsidRDefault="005572C1" w:rsidP="005572C1">
      <w:pPr>
        <w:pStyle w:val="NormalWeb"/>
        <w:numPr>
          <w:ilvl w:val="0"/>
          <w:numId w:val="19"/>
        </w:numPr>
      </w:pPr>
      <w:r>
        <w:t>JSON-based responses</w:t>
      </w:r>
    </w:p>
    <w:p w:rsidR="005572C1" w:rsidRDefault="005572C1" w:rsidP="005572C1">
      <w:pPr>
        <w:pStyle w:val="NormalWeb"/>
        <w:numPr>
          <w:ilvl w:val="0"/>
          <w:numId w:val="19"/>
        </w:numPr>
      </w:pPr>
      <w:r>
        <w:t>Request validation and error handling</w:t>
      </w:r>
    </w:p>
    <w:p w:rsidR="005572C1" w:rsidRDefault="005572C1" w:rsidP="005572C1">
      <w:pPr>
        <w:pStyle w:val="NormalWeb"/>
        <w:numPr>
          <w:ilvl w:val="0"/>
          <w:numId w:val="19"/>
        </w:numPr>
      </w:pPr>
      <w:r>
        <w:lastRenderedPageBreak/>
        <w:t>API pagination</w:t>
      </w:r>
    </w:p>
    <w:p w:rsidR="005572C1" w:rsidRDefault="005572C1" w:rsidP="005572C1">
      <w:pPr>
        <w:pStyle w:val="NormalWeb"/>
        <w:numPr>
          <w:ilvl w:val="0"/>
          <w:numId w:val="19"/>
        </w:numPr>
      </w:pPr>
      <w:r>
        <w:t>Secure authentication and authorization</w:t>
      </w:r>
    </w:p>
    <w:p w:rsidR="005572C1" w:rsidRDefault="005572C1" w:rsidP="005572C1">
      <w:r>
        <w:pict>
          <v:rect id="_x0000_i1027" style="width:0;height:1.5pt" o:hralign="center" o:hrstd="t" o:hr="t" fillcolor="#a0a0a0" stroked="f"/>
        </w:pict>
      </w:r>
    </w:p>
    <w:p w:rsidR="005572C1" w:rsidRDefault="005572C1" w:rsidP="005572C1">
      <w:pPr>
        <w:pStyle w:val="Heading2"/>
      </w:pPr>
      <w:r>
        <w:rPr>
          <w:rStyle w:val="Strong"/>
          <w:b/>
          <w:bCs/>
        </w:rPr>
        <w:t>6. Learning Outcome</w:t>
      </w:r>
    </w:p>
    <w:p w:rsidR="005572C1" w:rsidRDefault="005572C1" w:rsidP="005572C1">
      <w:pPr>
        <w:pStyle w:val="NormalWeb"/>
      </w:pPr>
      <w:r>
        <w:t xml:space="preserve">By completing this project, a beginner will gain practical knowledge of </w:t>
      </w:r>
      <w:proofErr w:type="spellStart"/>
      <w:r>
        <w:t>Laravel</w:t>
      </w:r>
      <w:proofErr w:type="spellEnd"/>
      <w:r>
        <w:t xml:space="preserve"> MVC architecture, REST API development, authentication and authorization, database relationships, and real-world backend application logic.</w:t>
      </w:r>
    </w:p>
    <w:p w:rsidR="00247ABE" w:rsidRDefault="00247ABE" w:rsidP="005572C1">
      <w:pPr>
        <w:pStyle w:val="Heading2"/>
      </w:pPr>
    </w:p>
    <w:sectPr w:rsidR="00247A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021EA"/>
    <w:multiLevelType w:val="multilevel"/>
    <w:tmpl w:val="9A2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C756F"/>
    <w:multiLevelType w:val="multilevel"/>
    <w:tmpl w:val="0C9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846B2"/>
    <w:multiLevelType w:val="multilevel"/>
    <w:tmpl w:val="A08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C4C5A"/>
    <w:multiLevelType w:val="multilevel"/>
    <w:tmpl w:val="B7C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A703E"/>
    <w:multiLevelType w:val="multilevel"/>
    <w:tmpl w:val="6F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82B8B"/>
    <w:multiLevelType w:val="multilevel"/>
    <w:tmpl w:val="7DE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4274F"/>
    <w:multiLevelType w:val="multilevel"/>
    <w:tmpl w:val="51A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73EEC"/>
    <w:multiLevelType w:val="multilevel"/>
    <w:tmpl w:val="2BE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E2583"/>
    <w:multiLevelType w:val="multilevel"/>
    <w:tmpl w:val="9E6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77F52"/>
    <w:multiLevelType w:val="multilevel"/>
    <w:tmpl w:val="98C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6"/>
  </w:num>
  <w:num w:numId="12">
    <w:abstractNumId w:val="18"/>
  </w:num>
  <w:num w:numId="13">
    <w:abstractNumId w:val="14"/>
  </w:num>
  <w:num w:numId="14">
    <w:abstractNumId w:val="17"/>
  </w:num>
  <w:num w:numId="15">
    <w:abstractNumId w:val="11"/>
  </w:num>
  <w:num w:numId="16">
    <w:abstractNumId w:val="9"/>
  </w:num>
  <w:num w:numId="17">
    <w:abstractNumId w:val="12"/>
  </w:num>
  <w:num w:numId="18">
    <w:abstractNumId w:val="10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7ABE"/>
    <w:rsid w:val="0029639D"/>
    <w:rsid w:val="00326F90"/>
    <w:rsid w:val="005572C1"/>
    <w:rsid w:val="007E5032"/>
    <w:rsid w:val="00AA1D8D"/>
    <w:rsid w:val="00B47730"/>
    <w:rsid w:val="00CB0664"/>
    <w:rsid w:val="00CE6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9B38E81-8FA4-489D-AA5A-2E71806A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57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839D7A-41DD-4DDF-943B-D402C957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2025-12-17T05:48:00Z</dcterms:modified>
  <cp:category/>
</cp:coreProperties>
</file>